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COAST Insurance – Comprehensive PWC / Jet Ski</w:t>
      </w:r>
    </w:p>
    <w:p>
      <w:r>
        <w:t>Quote Portal: All Questions and Answers</w:t>
      </w:r>
    </w:p>
    <w:p>
      <w:r>
        <w:t>This document lists every question the customer is asked in the Jet Ski quote portal, in the order they appear, together with the answers the customer can give. It covers questions and answers only. Pricing, cover details and confirmation screens are not included.</w:t>
      </w:r>
    </w:p>
    <w:p>
      <w:r>
        <w:rPr>
          <w:i/>
        </w:rPr>
        <w:t>Answer column: options are shown separated by a vertical bar ( | ). Where the customer types an answer, the type of entry is shown in brackets.</w:t>
      </w:r>
    </w:p>
    <w:p>
      <w:pPr>
        <w:pStyle w:val="Heading1"/>
      </w:pPr>
      <w:r>
        <w:t>Introduction: Duty to Take Reasonable Care</w:t>
      </w:r>
    </w:p>
    <w:p>
      <w:r>
        <w:t>Before starting, the customer is shown the duty to take reasonable care not to make a misrepresentation. They must tick the box below to continue.</w:t>
      </w:r>
    </w:p>
    <w:tbl>
      <w:tblPr>
        <w:tblStyle w:val="TableGrid"/>
        <w:tblW w:type="auto" w:w="0"/>
        <w:tblLayout w:type="fixed"/>
        <w:tblLook w:firstColumn="1" w:firstRow="1" w:lastColumn="0" w:lastRow="0" w:noHBand="0" w:noVBand="1" w:val="04A0"/>
      </w:tblPr>
      <w:tblGrid>
        <w:gridCol w:w="680"/>
        <w:gridCol w:w="5556"/>
        <w:gridCol w:w="3402"/>
      </w:tblGrid>
      <w:tr>
        <w:tc>
          <w:tcPr>
            <w:tcW w:type="dxa" w:w="680"/>
          </w:tcPr>
          <w:p>
            <w:r/>
            <w:r>
              <w:rPr>
                <w:b/>
              </w:rPr>
              <w:t>No.</w:t>
            </w:r>
          </w:p>
        </w:tc>
        <w:tc>
          <w:tcPr>
            <w:tcW w:type="dxa" w:w="5556"/>
          </w:tcPr>
          <w:p>
            <w:r/>
            <w:r>
              <w:rPr>
                <w:b/>
              </w:rPr>
              <w:t>Question</w:t>
            </w:r>
          </w:p>
        </w:tc>
        <w:tc>
          <w:tcPr>
            <w:tcW w:type="dxa" w:w="3402"/>
          </w:tcPr>
          <w:p>
            <w:r/>
            <w:r>
              <w:rPr>
                <w:b/>
              </w:rPr>
              <w:t>Answer</w:t>
            </w:r>
          </w:p>
        </w:tc>
      </w:tr>
      <w:tr>
        <w:tc>
          <w:tcPr>
            <w:tcW w:type="dxa" w:w="680"/>
          </w:tcPr>
          <w:p>
            <w:r>
              <w:t>1</w:t>
            </w:r>
          </w:p>
        </w:tc>
        <w:tc>
          <w:tcPr>
            <w:tcW w:type="dxa" w:w="5556"/>
          </w:tcPr>
          <w:p>
            <w:r>
              <w:t>By continuing, you acknowledge that you have read and understood this Duty, the Product Disclosure Statement (PDS) and the Financial Services Guide (FSG).</w:t>
            </w:r>
          </w:p>
        </w:tc>
        <w:tc>
          <w:tcPr>
            <w:tcW w:type="dxa" w:w="3402"/>
          </w:tcPr>
          <w:p>
            <w:r>
              <w:t>Tick box (must be ticked to continue)</w:t>
            </w:r>
          </w:p>
        </w:tc>
      </w:tr>
    </w:tbl>
    <w:p/>
    <w:p>
      <w:pPr>
        <w:pStyle w:val="Heading1"/>
      </w:pPr>
      <w:r>
        <w:t>Step 1: Target Market Determination</w:t>
      </w:r>
    </w:p>
    <w:p>
      <w:r>
        <w:t>Please answer the following to determine whether this application is within our Target Market.</w:t>
      </w:r>
    </w:p>
    <w:tbl>
      <w:tblPr>
        <w:tblStyle w:val="TableGrid"/>
        <w:tblW w:type="auto" w:w="0"/>
        <w:tblLayout w:type="fixed"/>
        <w:tblLook w:firstColumn="1" w:firstRow="1" w:lastColumn="0" w:lastRow="0" w:noHBand="0" w:noVBand="1" w:val="04A0"/>
      </w:tblPr>
      <w:tblGrid>
        <w:gridCol w:w="680"/>
        <w:gridCol w:w="5556"/>
        <w:gridCol w:w="3402"/>
      </w:tblGrid>
      <w:tr>
        <w:tc>
          <w:tcPr>
            <w:tcW w:type="dxa" w:w="680"/>
          </w:tcPr>
          <w:p>
            <w:r/>
            <w:r>
              <w:rPr>
                <w:b/>
              </w:rPr>
              <w:t>No.</w:t>
            </w:r>
          </w:p>
        </w:tc>
        <w:tc>
          <w:tcPr>
            <w:tcW w:type="dxa" w:w="5556"/>
          </w:tcPr>
          <w:p>
            <w:r/>
            <w:r>
              <w:rPr>
                <w:b/>
              </w:rPr>
              <w:t>Question</w:t>
            </w:r>
          </w:p>
        </w:tc>
        <w:tc>
          <w:tcPr>
            <w:tcW w:type="dxa" w:w="3402"/>
          </w:tcPr>
          <w:p>
            <w:r/>
            <w:r>
              <w:rPr>
                <w:b/>
              </w:rPr>
              <w:t>Answer</w:t>
            </w:r>
          </w:p>
        </w:tc>
      </w:tr>
      <w:tr>
        <w:tc>
          <w:tcPr>
            <w:tcW w:type="dxa" w:w="680"/>
          </w:tcPr>
          <w:p>
            <w:r>
              <w:t>1</w:t>
            </w:r>
          </w:p>
        </w:tc>
        <w:tc>
          <w:tcPr>
            <w:tcW w:type="dxa" w:w="5556"/>
          </w:tcPr>
          <w:p>
            <w:r>
              <w:t>The PWC / Jet Ski will be owned by the applicant/You for the duration of the policy.</w:t>
            </w:r>
          </w:p>
        </w:tc>
        <w:tc>
          <w:tcPr>
            <w:tcW w:type="dxa" w:w="3402"/>
          </w:tcPr>
          <w:p>
            <w:r>
              <w:t>True | False</w:t>
            </w:r>
          </w:p>
        </w:tc>
      </w:tr>
      <w:tr>
        <w:tc>
          <w:tcPr>
            <w:tcW w:type="dxa" w:w="680"/>
          </w:tcPr>
          <w:p>
            <w:r>
              <w:t>2</w:t>
            </w:r>
          </w:p>
        </w:tc>
        <w:tc>
          <w:tcPr>
            <w:tcW w:type="dxa" w:w="5556"/>
          </w:tcPr>
          <w:p>
            <w:r>
              <w:t>The PWC / Jet Ski is not used for financial reward or registered as a commercial vessel.</w:t>
            </w:r>
          </w:p>
        </w:tc>
        <w:tc>
          <w:tcPr>
            <w:tcW w:type="dxa" w:w="3402"/>
          </w:tcPr>
          <w:p>
            <w:r>
              <w:t>True | False</w:t>
            </w:r>
          </w:p>
        </w:tc>
      </w:tr>
      <w:tr>
        <w:tc>
          <w:tcPr>
            <w:tcW w:type="dxa" w:w="680"/>
          </w:tcPr>
          <w:p>
            <w:r>
              <w:t>3</w:t>
            </w:r>
          </w:p>
        </w:tc>
        <w:tc>
          <w:tcPr>
            <w:tcW w:type="dxa" w:w="5556"/>
          </w:tcPr>
          <w:p>
            <w:r>
              <w:t>The PWC / Jet Ski will not operate outside of Australian or New Zealand waters or the waters located between the two countries.</w:t>
            </w:r>
          </w:p>
        </w:tc>
        <w:tc>
          <w:tcPr>
            <w:tcW w:type="dxa" w:w="3402"/>
          </w:tcPr>
          <w:p>
            <w:r>
              <w:t>True | False</w:t>
            </w:r>
          </w:p>
        </w:tc>
      </w:tr>
      <w:tr>
        <w:tc>
          <w:tcPr>
            <w:tcW w:type="dxa" w:w="680"/>
          </w:tcPr>
          <w:p>
            <w:r>
              <w:t>4</w:t>
            </w:r>
          </w:p>
        </w:tc>
        <w:tc>
          <w:tcPr>
            <w:tcW w:type="dxa" w:w="5556"/>
          </w:tcPr>
          <w:p>
            <w:r>
              <w:t>The PWC / Jet Ski will not be under construction (other than being refitted) at any time during the insurance period and the PWC / Jet Ski has been launched.</w:t>
            </w:r>
          </w:p>
        </w:tc>
        <w:tc>
          <w:tcPr>
            <w:tcW w:type="dxa" w:w="3402"/>
          </w:tcPr>
          <w:p>
            <w:r>
              <w:t>True | False</w:t>
            </w:r>
          </w:p>
        </w:tc>
      </w:tr>
      <w:tr>
        <w:tc>
          <w:tcPr>
            <w:tcW w:type="dxa" w:w="680"/>
          </w:tcPr>
          <w:p>
            <w:r>
              <w:t>5</w:t>
            </w:r>
          </w:p>
        </w:tc>
        <w:tc>
          <w:tcPr>
            <w:tcW w:type="dxa" w:w="5556"/>
          </w:tcPr>
          <w:p>
            <w:r>
              <w:t>The PWC / Jet Ski to be insured under this insurance is not registered or zoned as a building (for example, a floating office).</w:t>
            </w:r>
          </w:p>
        </w:tc>
        <w:tc>
          <w:tcPr>
            <w:tcW w:type="dxa" w:w="3402"/>
          </w:tcPr>
          <w:p>
            <w:r>
              <w:t>True | False</w:t>
            </w:r>
          </w:p>
        </w:tc>
      </w:tr>
      <w:tr>
        <w:tc>
          <w:tcPr>
            <w:tcW w:type="dxa" w:w="680"/>
          </w:tcPr>
          <w:p>
            <w:r>
              <w:t>6</w:t>
            </w:r>
          </w:p>
        </w:tc>
        <w:tc>
          <w:tcPr>
            <w:tcW w:type="dxa" w:w="5556"/>
          </w:tcPr>
          <w:p>
            <w:r>
              <w:t>The PWC / Jet Ski is not used for permanent accommodation (agreement available upon request).</w:t>
            </w:r>
          </w:p>
        </w:tc>
        <w:tc>
          <w:tcPr>
            <w:tcW w:type="dxa" w:w="3402"/>
          </w:tcPr>
          <w:p>
            <w:r>
              <w:t>True | False</w:t>
            </w:r>
          </w:p>
        </w:tc>
      </w:tr>
      <w:tr>
        <w:tc>
          <w:tcPr>
            <w:tcW w:type="dxa" w:w="680"/>
          </w:tcPr>
          <w:p>
            <w:r>
              <w:t>7</w:t>
            </w:r>
          </w:p>
        </w:tc>
        <w:tc>
          <w:tcPr>
            <w:tcW w:type="dxa" w:w="5556"/>
          </w:tcPr>
          <w:p>
            <w:r>
              <w:t>The PWC / Jet Ski is not used for Timeshare Arrangement / Syndicate / Equity Arrangement.</w:t>
            </w:r>
          </w:p>
        </w:tc>
        <w:tc>
          <w:tcPr>
            <w:tcW w:type="dxa" w:w="3402"/>
          </w:tcPr>
          <w:p>
            <w:r>
              <w:t>True | False</w:t>
            </w:r>
          </w:p>
        </w:tc>
      </w:tr>
      <w:tr>
        <w:tc>
          <w:tcPr>
            <w:tcW w:type="dxa" w:w="680"/>
          </w:tcPr>
          <w:p>
            <w:r>
              <w:t>8</w:t>
            </w:r>
          </w:p>
        </w:tc>
        <w:tc>
          <w:tcPr>
            <w:tcW w:type="dxa" w:w="5556"/>
          </w:tcPr>
          <w:p>
            <w:r>
              <w:t>The PWC / Jet Ski is not used for Holiday Rental / Air B&amp;B Holiday Rental / Air B&amp;B.</w:t>
            </w:r>
          </w:p>
        </w:tc>
        <w:tc>
          <w:tcPr>
            <w:tcW w:type="dxa" w:w="3402"/>
          </w:tcPr>
          <w:p>
            <w:r>
              <w:t>True | False</w:t>
            </w:r>
          </w:p>
        </w:tc>
      </w:tr>
      <w:tr>
        <w:tc>
          <w:tcPr>
            <w:tcW w:type="dxa" w:w="680"/>
          </w:tcPr>
          <w:p>
            <w:r>
              <w:t>9</w:t>
            </w:r>
          </w:p>
        </w:tc>
        <w:tc>
          <w:tcPr>
            <w:tcW w:type="dxa" w:w="5556"/>
          </w:tcPr>
          <w:p>
            <w:r>
              <w:t>The PWC / Jet Ski is seaworthy.</w:t>
            </w:r>
          </w:p>
        </w:tc>
        <w:tc>
          <w:tcPr>
            <w:tcW w:type="dxa" w:w="3402"/>
          </w:tcPr>
          <w:p>
            <w:r>
              <w:t>True | False</w:t>
            </w:r>
          </w:p>
        </w:tc>
      </w:tr>
      <w:tr>
        <w:tc>
          <w:tcPr>
            <w:tcW w:type="dxa" w:w="680"/>
          </w:tcPr>
          <w:p>
            <w:r>
              <w:t>10</w:t>
            </w:r>
          </w:p>
        </w:tc>
        <w:tc>
          <w:tcPr>
            <w:tcW w:type="dxa" w:w="5556"/>
          </w:tcPr>
          <w:p>
            <w:r>
              <w:t>The PWC / Jet Ski will not operate more than 50 nautical miles (92.6km) from mainland.</w:t>
            </w:r>
          </w:p>
        </w:tc>
        <w:tc>
          <w:tcPr>
            <w:tcW w:type="dxa" w:w="3402"/>
          </w:tcPr>
          <w:p>
            <w:r>
              <w:t>True | False</w:t>
            </w:r>
          </w:p>
        </w:tc>
      </w:tr>
      <w:tr>
        <w:tc>
          <w:tcPr>
            <w:tcW w:type="dxa" w:w="680"/>
          </w:tcPr>
          <w:p>
            <w:r>
              <w:t>11</w:t>
            </w:r>
          </w:p>
        </w:tc>
        <w:tc>
          <w:tcPr>
            <w:tcW w:type="dxa" w:w="5556"/>
          </w:tcPr>
          <w:p>
            <w:r>
              <w:t>What is the maximum capable speed of the PWC / Jet Ski? Please answer in regards to the fastest PWC / Jet Ski if applying to insure more than one.</w:t>
            </w:r>
          </w:p>
        </w:tc>
        <w:tc>
          <w:tcPr>
            <w:tcW w:type="dxa" w:w="3402"/>
          </w:tcPr>
          <w:p>
            <w:r>
              <w:t>Up to 40 Knots | 75 kph</w:t>
              <w:br/>
              <w:t>40-60 Knots | 75-110 kph</w:t>
              <w:br/>
              <w:t>Over 60 Knots | 110 kph</w:t>
            </w:r>
          </w:p>
        </w:tc>
      </w:tr>
    </w:tbl>
    <w:p/>
    <w:p>
      <w:pPr>
        <w:pStyle w:val="Heading1"/>
      </w:pPr>
      <w:r>
        <w:t>Step 2: PWC / Jet Ski Details</w:t>
      </w:r>
    </w:p>
    <w:p>
      <w:r>
        <w:t>Please provide the details of the PWC / Jet Ski you would like to insure.</w:t>
      </w:r>
    </w:p>
    <w:p>
      <w:pPr>
        <w:pStyle w:val="Heading2"/>
      </w:pPr>
      <w:r>
        <w:t>Vessel Details</w:t>
      </w:r>
    </w:p>
    <w:tbl>
      <w:tblPr>
        <w:tblStyle w:val="TableGrid"/>
        <w:tblW w:type="auto" w:w="0"/>
        <w:tblLayout w:type="fixed"/>
        <w:tblLook w:firstColumn="1" w:firstRow="1" w:lastColumn="0" w:lastRow="0" w:noHBand="0" w:noVBand="1" w:val="04A0"/>
      </w:tblPr>
      <w:tblGrid>
        <w:gridCol w:w="680"/>
        <w:gridCol w:w="5556"/>
        <w:gridCol w:w="3402"/>
      </w:tblGrid>
      <w:tr>
        <w:tc>
          <w:tcPr>
            <w:tcW w:type="dxa" w:w="680"/>
          </w:tcPr>
          <w:p>
            <w:r/>
            <w:r>
              <w:rPr>
                <w:b/>
              </w:rPr>
              <w:t>No.</w:t>
            </w:r>
          </w:p>
        </w:tc>
        <w:tc>
          <w:tcPr>
            <w:tcW w:type="dxa" w:w="5556"/>
          </w:tcPr>
          <w:p>
            <w:r/>
            <w:r>
              <w:rPr>
                <w:b/>
              </w:rPr>
              <w:t>Question</w:t>
            </w:r>
          </w:p>
        </w:tc>
        <w:tc>
          <w:tcPr>
            <w:tcW w:type="dxa" w:w="3402"/>
          </w:tcPr>
          <w:p>
            <w:r/>
            <w:r>
              <w:rPr>
                <w:b/>
              </w:rPr>
              <w:t>Answer</w:t>
            </w:r>
          </w:p>
        </w:tc>
      </w:tr>
      <w:tr>
        <w:tc>
          <w:tcPr>
            <w:tcW w:type="dxa" w:w="680"/>
          </w:tcPr>
          <w:p>
            <w:r>
              <w:t>1</w:t>
            </w:r>
          </w:p>
        </w:tc>
        <w:tc>
          <w:tcPr>
            <w:tcW w:type="dxa" w:w="5556"/>
          </w:tcPr>
          <w:p>
            <w:r>
              <w:t>Hull Make</w:t>
            </w:r>
          </w:p>
        </w:tc>
        <w:tc>
          <w:tcPr>
            <w:tcW w:type="dxa" w:w="3402"/>
          </w:tcPr>
          <w:p>
            <w:r>
              <w:t>Honda | Kawasaki | Sea-Doo | Yamaha | Other</w:t>
              <w:br/>
              <w:t>If Other: Please Specify (type in)</w:t>
            </w:r>
          </w:p>
        </w:tc>
      </w:tr>
      <w:tr>
        <w:tc>
          <w:tcPr>
            <w:tcW w:type="dxa" w:w="680"/>
          </w:tcPr>
          <w:p>
            <w:r>
              <w:t>2</w:t>
            </w:r>
          </w:p>
        </w:tc>
        <w:tc>
          <w:tcPr>
            <w:tcW w:type="dxa" w:w="5556"/>
          </w:tcPr>
          <w:p>
            <w:r>
              <w:t>Hull Model</w:t>
            </w:r>
          </w:p>
        </w:tc>
        <w:tc>
          <w:tcPr>
            <w:tcW w:type="dxa" w:w="3402"/>
          </w:tcPr>
          <w:p>
            <w:r>
              <w:t>(type in)</w:t>
            </w:r>
          </w:p>
        </w:tc>
      </w:tr>
      <w:tr>
        <w:tc>
          <w:tcPr>
            <w:tcW w:type="dxa" w:w="680"/>
          </w:tcPr>
          <w:p>
            <w:r>
              <w:t>3</w:t>
            </w:r>
          </w:p>
        </w:tc>
        <w:tc>
          <w:tcPr>
            <w:tcW w:type="dxa" w:w="5556"/>
          </w:tcPr>
          <w:p>
            <w:r>
              <w:t>Hull Year Built</w:t>
            </w:r>
          </w:p>
        </w:tc>
        <w:tc>
          <w:tcPr>
            <w:tcW w:type="dxa" w:w="3402"/>
          </w:tcPr>
          <w:p>
            <w:r>
              <w:t>(type in, YYYY)</w:t>
            </w:r>
          </w:p>
        </w:tc>
      </w:tr>
      <w:tr>
        <w:tc>
          <w:tcPr>
            <w:tcW w:type="dxa" w:w="680"/>
          </w:tcPr>
          <w:p>
            <w:r>
              <w:t>4</w:t>
            </w:r>
          </w:p>
        </w:tc>
        <w:tc>
          <w:tcPr>
            <w:tcW w:type="dxa" w:w="5556"/>
          </w:tcPr>
          <w:p>
            <w:r>
              <w:t>Hull Construction</w:t>
            </w:r>
          </w:p>
        </w:tc>
        <w:tc>
          <w:tcPr>
            <w:tcW w:type="dxa" w:w="3402"/>
          </w:tcPr>
          <w:p>
            <w:r>
              <w:t>Fibreglass | NanoXcel | Polytec | Other</w:t>
              <w:br/>
              <w:t>If Other: Please Specify (type in)</w:t>
            </w:r>
          </w:p>
        </w:tc>
      </w:tr>
      <w:tr>
        <w:tc>
          <w:tcPr>
            <w:tcW w:type="dxa" w:w="680"/>
          </w:tcPr>
          <w:p>
            <w:r>
              <w:t>5</w:t>
            </w:r>
          </w:p>
        </w:tc>
        <w:tc>
          <w:tcPr>
            <w:tcW w:type="dxa" w:w="5556"/>
          </w:tcPr>
          <w:p>
            <w:r>
              <w:t>Hull Length</w:t>
            </w:r>
          </w:p>
        </w:tc>
        <w:tc>
          <w:tcPr>
            <w:tcW w:type="dxa" w:w="3402"/>
          </w:tcPr>
          <w:p>
            <w:r>
              <w:t>(type in) in m | ft</w:t>
            </w:r>
          </w:p>
        </w:tc>
      </w:tr>
      <w:tr>
        <w:tc>
          <w:tcPr>
            <w:tcW w:type="dxa" w:w="680"/>
          </w:tcPr>
          <w:p>
            <w:r>
              <w:t>6</w:t>
            </w:r>
          </w:p>
        </w:tc>
        <w:tc>
          <w:tcPr>
            <w:tcW w:type="dxa" w:w="5556"/>
          </w:tcPr>
          <w:p>
            <w:r>
              <w:t>Motor Make</w:t>
            </w:r>
          </w:p>
        </w:tc>
        <w:tc>
          <w:tcPr>
            <w:tcW w:type="dxa" w:w="3402"/>
          </w:tcPr>
          <w:p>
            <w:r>
              <w:t>Honda | Kawasaki | Rotax | Yamaha | Other</w:t>
              <w:br/>
              <w:t>If Other: Please Specify (type in)</w:t>
            </w:r>
          </w:p>
        </w:tc>
      </w:tr>
      <w:tr>
        <w:tc>
          <w:tcPr>
            <w:tcW w:type="dxa" w:w="680"/>
          </w:tcPr>
          <w:p>
            <w:r>
              <w:t>7</w:t>
            </w:r>
          </w:p>
        </w:tc>
        <w:tc>
          <w:tcPr>
            <w:tcW w:type="dxa" w:w="5556"/>
          </w:tcPr>
          <w:p>
            <w:r>
              <w:t>Do you have equipment valued at $2,000 or above to insure with the PWC / Jet Ski?</w:t>
            </w:r>
          </w:p>
        </w:tc>
        <w:tc>
          <w:tcPr>
            <w:tcW w:type="dxa" w:w="3402"/>
          </w:tcPr>
          <w:p>
            <w:r>
              <w:t>No | Yes</w:t>
              <w:br/>
              <w:t>If Yes: Item Description (type in) and Value in $ (type in)</w:t>
            </w:r>
          </w:p>
        </w:tc>
      </w:tr>
      <w:tr>
        <w:tc>
          <w:tcPr>
            <w:tcW w:type="dxa" w:w="680"/>
          </w:tcPr>
          <w:p>
            <w:r>
              <w:t>8</w:t>
            </w:r>
          </w:p>
        </w:tc>
        <w:tc>
          <w:tcPr>
            <w:tcW w:type="dxa" w:w="5556"/>
          </w:tcPr>
          <w:p>
            <w:r>
              <w:t>Purchase Date</w:t>
            </w:r>
          </w:p>
        </w:tc>
        <w:tc>
          <w:tcPr>
            <w:tcW w:type="dxa" w:w="3402"/>
          </w:tcPr>
          <w:p>
            <w:r>
              <w:t>(date)</w:t>
            </w:r>
          </w:p>
        </w:tc>
      </w:tr>
      <w:tr>
        <w:tc>
          <w:tcPr>
            <w:tcW w:type="dxa" w:w="680"/>
          </w:tcPr>
          <w:p>
            <w:r>
              <w:t>9</w:t>
            </w:r>
          </w:p>
        </w:tc>
        <w:tc>
          <w:tcPr>
            <w:tcW w:type="dxa" w:w="5556"/>
          </w:tcPr>
          <w:p>
            <w:r>
              <w:t>Purchase Price</w:t>
            </w:r>
          </w:p>
        </w:tc>
        <w:tc>
          <w:tcPr>
            <w:tcW w:type="dxa" w:w="3402"/>
          </w:tcPr>
          <w:p>
            <w:r>
              <w:t>(type in, $)</w:t>
            </w:r>
          </w:p>
        </w:tc>
      </w:tr>
      <w:tr>
        <w:tc>
          <w:tcPr>
            <w:tcW w:type="dxa" w:w="680"/>
          </w:tcPr>
          <w:p>
            <w:r>
              <w:t>10</w:t>
            </w:r>
          </w:p>
        </w:tc>
        <w:tc>
          <w:tcPr>
            <w:tcW w:type="dxa" w:w="5556"/>
          </w:tcPr>
          <w:p>
            <w:r>
              <w:t>Total Sum Insured</w:t>
            </w:r>
          </w:p>
        </w:tc>
        <w:tc>
          <w:tcPr>
            <w:tcW w:type="dxa" w:w="3402"/>
          </w:tcPr>
          <w:p>
            <w:r>
              <w:t>(type in, $)</w:t>
            </w:r>
          </w:p>
        </w:tc>
      </w:tr>
      <w:tr>
        <w:tc>
          <w:tcPr>
            <w:tcW w:type="dxa" w:w="680"/>
          </w:tcPr>
          <w:p>
            <w:r>
              <w:t>11</w:t>
            </w:r>
          </w:p>
        </w:tc>
        <w:tc>
          <w:tcPr>
            <w:tcW w:type="dxa" w:w="5556"/>
          </w:tcPr>
          <w:p>
            <w:r>
              <w:t>Storage Method</w:t>
            </w:r>
          </w:p>
        </w:tc>
        <w:tc>
          <w:tcPr>
            <w:tcW w:type="dxa" w:w="3402"/>
          </w:tcPr>
          <w:p>
            <w:r>
              <w:t>Garage | Shed | Behind Locked Gates | Carport | Driveway | Roadside / Verge / Nature Strip | Private Jetty - Floating Dock | Private Jetty - In Water | Marina Berth | Other</w:t>
              <w:br/>
              <w:t>If Other: Please Specify (type in)</w:t>
            </w:r>
          </w:p>
        </w:tc>
      </w:tr>
      <w:tr>
        <w:tc>
          <w:tcPr>
            <w:tcW w:type="dxa" w:w="680"/>
          </w:tcPr>
          <w:p>
            <w:r>
              <w:t>12</w:t>
            </w:r>
          </w:p>
        </w:tc>
        <w:tc>
          <w:tcPr>
            <w:tcW w:type="dxa" w:w="5556"/>
          </w:tcPr>
          <w:p>
            <w:r>
              <w:t>Marina / Club Name (only asked if Storage Method is Marina Berth)</w:t>
            </w:r>
          </w:p>
        </w:tc>
        <w:tc>
          <w:tcPr>
            <w:tcW w:type="dxa" w:w="3402"/>
          </w:tcPr>
          <w:p>
            <w:r>
              <w:t>(type in)</w:t>
            </w:r>
          </w:p>
        </w:tc>
      </w:tr>
      <w:tr>
        <w:tc>
          <w:tcPr>
            <w:tcW w:type="dxa" w:w="680"/>
          </w:tcPr>
          <w:p>
            <w:r>
              <w:t>13</w:t>
            </w:r>
          </w:p>
        </w:tc>
        <w:tc>
          <w:tcPr>
            <w:tcW w:type="dxa" w:w="5556"/>
          </w:tcPr>
          <w:p>
            <w:r>
              <w:t>Location Address</w:t>
            </w:r>
          </w:p>
        </w:tc>
        <w:tc>
          <w:tcPr>
            <w:tcW w:type="dxa" w:w="3402"/>
          </w:tcPr>
          <w:p>
            <w:r>
              <w:t>(type in; address search or manual entry of street, suburb, state and postcode)</w:t>
            </w:r>
          </w:p>
        </w:tc>
      </w:tr>
    </w:tbl>
    <w:p/>
    <w:p>
      <w:pPr>
        <w:pStyle w:val="Heading2"/>
      </w:pPr>
      <w:r>
        <w:t>Owners and Skippers</w:t>
      </w:r>
    </w:p>
    <w:tbl>
      <w:tblPr>
        <w:tblStyle w:val="TableGrid"/>
        <w:tblW w:type="auto" w:w="0"/>
        <w:tblLayout w:type="fixed"/>
        <w:tblLook w:firstColumn="1" w:firstRow="1" w:lastColumn="0" w:lastRow="0" w:noHBand="0" w:noVBand="1" w:val="04A0"/>
      </w:tblPr>
      <w:tblGrid>
        <w:gridCol w:w="680"/>
        <w:gridCol w:w="5556"/>
        <w:gridCol w:w="3402"/>
      </w:tblGrid>
      <w:tr>
        <w:tc>
          <w:tcPr>
            <w:tcW w:type="dxa" w:w="680"/>
          </w:tcPr>
          <w:p>
            <w:r/>
            <w:r>
              <w:rPr>
                <w:b/>
              </w:rPr>
              <w:t>No.</w:t>
            </w:r>
          </w:p>
        </w:tc>
        <w:tc>
          <w:tcPr>
            <w:tcW w:type="dxa" w:w="5556"/>
          </w:tcPr>
          <w:p>
            <w:r/>
            <w:r>
              <w:rPr>
                <w:b/>
              </w:rPr>
              <w:t>Question</w:t>
            </w:r>
          </w:p>
        </w:tc>
        <w:tc>
          <w:tcPr>
            <w:tcW w:type="dxa" w:w="3402"/>
          </w:tcPr>
          <w:p>
            <w:r/>
            <w:r>
              <w:rPr>
                <w:b/>
              </w:rPr>
              <w:t>Answer</w:t>
            </w:r>
          </w:p>
        </w:tc>
      </w:tr>
      <w:tr>
        <w:tc>
          <w:tcPr>
            <w:tcW w:type="dxa" w:w="680"/>
          </w:tcPr>
          <w:p>
            <w:r>
              <w:t>1</w:t>
            </w:r>
          </w:p>
        </w:tc>
        <w:tc>
          <w:tcPr>
            <w:tcW w:type="dxa" w:w="5556"/>
          </w:tcPr>
          <w:p>
            <w:r>
              <w:t>How many people own this PWC / Jet Ski?</w:t>
            </w:r>
          </w:p>
        </w:tc>
        <w:tc>
          <w:tcPr>
            <w:tcW w:type="dxa" w:w="3402"/>
          </w:tcPr>
          <w:p>
            <w:r>
              <w:t>1 | 2 | 3 | 4 | 5+</w:t>
            </w:r>
          </w:p>
        </w:tc>
      </w:tr>
      <w:tr>
        <w:tc>
          <w:tcPr>
            <w:tcW w:type="dxa" w:w="680"/>
          </w:tcPr>
          <w:p>
            <w:r>
              <w:t>2</w:t>
            </w:r>
          </w:p>
        </w:tc>
        <w:tc>
          <w:tcPr>
            <w:tcW w:type="dxa" w:w="5556"/>
          </w:tcPr>
          <w:p>
            <w:r>
              <w:t>How many people skipper this PWC / Jet Ski?</w:t>
            </w:r>
          </w:p>
        </w:tc>
        <w:tc>
          <w:tcPr>
            <w:tcW w:type="dxa" w:w="3402"/>
          </w:tcPr>
          <w:p>
            <w:r>
              <w:t>1 | 2 | 3 | 4 | 5+</w:t>
            </w:r>
          </w:p>
        </w:tc>
      </w:tr>
    </w:tbl>
    <w:p/>
    <w:p>
      <w:r>
        <w:t>Skipper Details: one set of answers for each skipper. More skippers can be added.</w:t>
      </w:r>
    </w:p>
    <w:tbl>
      <w:tblPr>
        <w:tblStyle w:val="TableGrid"/>
        <w:tblW w:type="auto" w:w="0"/>
        <w:tblLayout w:type="fixed"/>
        <w:tblLook w:firstColumn="1" w:firstRow="1" w:lastColumn="0" w:lastRow="0" w:noHBand="0" w:noVBand="1" w:val="04A0"/>
      </w:tblPr>
      <w:tblGrid>
        <w:gridCol w:w="680"/>
        <w:gridCol w:w="5556"/>
        <w:gridCol w:w="3402"/>
      </w:tblGrid>
      <w:tr>
        <w:tc>
          <w:tcPr>
            <w:tcW w:type="dxa" w:w="680"/>
          </w:tcPr>
          <w:p>
            <w:r/>
            <w:r>
              <w:rPr>
                <w:b/>
              </w:rPr>
              <w:t>No.</w:t>
            </w:r>
          </w:p>
        </w:tc>
        <w:tc>
          <w:tcPr>
            <w:tcW w:type="dxa" w:w="5556"/>
          </w:tcPr>
          <w:p>
            <w:r/>
            <w:r>
              <w:rPr>
                <w:b/>
              </w:rPr>
              <w:t>Question</w:t>
            </w:r>
          </w:p>
        </w:tc>
        <w:tc>
          <w:tcPr>
            <w:tcW w:type="dxa" w:w="3402"/>
          </w:tcPr>
          <w:p>
            <w:r/>
            <w:r>
              <w:rPr>
                <w:b/>
              </w:rPr>
              <w:t>Answer</w:t>
            </w:r>
          </w:p>
        </w:tc>
      </w:tr>
      <w:tr>
        <w:tc>
          <w:tcPr>
            <w:tcW w:type="dxa" w:w="680"/>
          </w:tcPr>
          <w:p>
            <w:r>
              <w:t>1</w:t>
            </w:r>
          </w:p>
        </w:tc>
        <w:tc>
          <w:tcPr>
            <w:tcW w:type="dxa" w:w="5556"/>
          </w:tcPr>
          <w:p>
            <w:r>
              <w:t>Skipper name</w:t>
            </w:r>
          </w:p>
        </w:tc>
        <w:tc>
          <w:tcPr>
            <w:tcW w:type="dxa" w:w="3402"/>
          </w:tcPr>
          <w:p>
            <w:r>
              <w:t>(type in, full name)</w:t>
            </w:r>
          </w:p>
        </w:tc>
      </w:tr>
      <w:tr>
        <w:tc>
          <w:tcPr>
            <w:tcW w:type="dxa" w:w="680"/>
          </w:tcPr>
          <w:p>
            <w:r>
              <w:t>2</w:t>
            </w:r>
          </w:p>
        </w:tc>
        <w:tc>
          <w:tcPr>
            <w:tcW w:type="dxa" w:w="5556"/>
          </w:tcPr>
          <w:p>
            <w:r>
              <w:t>Date of birth</w:t>
            </w:r>
          </w:p>
        </w:tc>
        <w:tc>
          <w:tcPr>
            <w:tcW w:type="dxa" w:w="3402"/>
          </w:tcPr>
          <w:p>
            <w:r>
              <w:t>(date)</w:t>
            </w:r>
          </w:p>
        </w:tc>
      </w:tr>
      <w:tr>
        <w:tc>
          <w:tcPr>
            <w:tcW w:type="dxa" w:w="680"/>
          </w:tcPr>
          <w:p>
            <w:r>
              <w:t>3</w:t>
            </w:r>
          </w:p>
        </w:tc>
        <w:tc>
          <w:tcPr>
            <w:tcW w:type="dxa" w:w="5556"/>
          </w:tcPr>
          <w:p>
            <w:r>
              <w:t>Date boat / PWC licence obtained</w:t>
            </w:r>
          </w:p>
        </w:tc>
        <w:tc>
          <w:tcPr>
            <w:tcW w:type="dxa" w:w="3402"/>
          </w:tcPr>
          <w:p>
            <w:r>
              <w:t>(date)</w:t>
            </w:r>
          </w:p>
        </w:tc>
      </w:tr>
      <w:tr>
        <w:tc>
          <w:tcPr>
            <w:tcW w:type="dxa" w:w="680"/>
          </w:tcPr>
          <w:p>
            <w:r>
              <w:t>4</w:t>
            </w:r>
          </w:p>
        </w:tc>
        <w:tc>
          <w:tcPr>
            <w:tcW w:type="dxa" w:w="5556"/>
          </w:tcPr>
          <w:p>
            <w:r>
              <w:t>Years owning a boat / PWC</w:t>
            </w:r>
          </w:p>
        </w:tc>
        <w:tc>
          <w:tcPr>
            <w:tcW w:type="dxa" w:w="3402"/>
          </w:tcPr>
          <w:p>
            <w:r>
              <w:t>0 | 1 | 2 | 3 | 4 | 5+</w:t>
            </w:r>
          </w:p>
        </w:tc>
      </w:tr>
    </w:tbl>
    <w:p/>
    <w:p>
      <w:pPr>
        <w:pStyle w:val="Heading1"/>
      </w:pPr>
      <w:r>
        <w:t>Step 3: Additional PWC / Jet Ski</w:t>
      </w:r>
    </w:p>
    <w:p>
      <w:r>
        <w:t>If you have an additional PWC / Jet Ski to add to this quote, enter the details below.</w:t>
      </w:r>
    </w:p>
    <w:tbl>
      <w:tblPr>
        <w:tblStyle w:val="TableGrid"/>
        <w:tblW w:type="auto" w:w="0"/>
        <w:tblLayout w:type="fixed"/>
        <w:tblLook w:firstColumn="1" w:firstRow="1" w:lastColumn="0" w:lastRow="0" w:noHBand="0" w:noVBand="1" w:val="04A0"/>
      </w:tblPr>
      <w:tblGrid>
        <w:gridCol w:w="680"/>
        <w:gridCol w:w="5556"/>
        <w:gridCol w:w="3402"/>
      </w:tblGrid>
      <w:tr>
        <w:tc>
          <w:tcPr>
            <w:tcW w:type="dxa" w:w="680"/>
          </w:tcPr>
          <w:p>
            <w:r/>
            <w:r>
              <w:rPr>
                <w:b/>
              </w:rPr>
              <w:t>No.</w:t>
            </w:r>
          </w:p>
        </w:tc>
        <w:tc>
          <w:tcPr>
            <w:tcW w:type="dxa" w:w="5556"/>
          </w:tcPr>
          <w:p>
            <w:r/>
            <w:r>
              <w:rPr>
                <w:b/>
              </w:rPr>
              <w:t>Question</w:t>
            </w:r>
          </w:p>
        </w:tc>
        <w:tc>
          <w:tcPr>
            <w:tcW w:type="dxa" w:w="3402"/>
          </w:tcPr>
          <w:p>
            <w:r/>
            <w:r>
              <w:rPr>
                <w:b/>
              </w:rPr>
              <w:t>Answer</w:t>
            </w:r>
          </w:p>
        </w:tc>
      </w:tr>
      <w:tr>
        <w:tc>
          <w:tcPr>
            <w:tcW w:type="dxa" w:w="680"/>
          </w:tcPr>
          <w:p>
            <w:r>
              <w:t>1</w:t>
            </w:r>
          </w:p>
        </w:tc>
        <w:tc>
          <w:tcPr>
            <w:tcW w:type="dxa" w:w="5556"/>
          </w:tcPr>
          <w:p>
            <w:r>
              <w:t>Do you have an additional PWC / Jet Ski to insure?</w:t>
            </w:r>
          </w:p>
        </w:tc>
        <w:tc>
          <w:tcPr>
            <w:tcW w:type="dxa" w:w="3402"/>
          </w:tcPr>
          <w:p>
            <w:r>
              <w:t>Yes | No</w:t>
            </w:r>
          </w:p>
        </w:tc>
      </w:tr>
    </w:tbl>
    <w:p/>
    <w:p>
      <w:r>
        <w:t>If Yes, the customer answers the same questions as Step 2 (Vessel Details and Owners and Skippers) for each additional PWC / Jet Ski. More can be added using "Add another PWC / Jet Ski". A skipper already entered for another PWC / Jet Ski can be selected from a "Previous skipper" list instead of re-entering their details.</w:t>
      </w:r>
    </w:p>
    <w:p>
      <w:pPr>
        <w:pStyle w:val="Heading1"/>
      </w:pPr>
      <w:r>
        <w:t>Step 4: Your History</w:t>
      </w:r>
    </w:p>
    <w:p>
      <w:r>
        <w:t>Please provide information about your history.</w:t>
      </w:r>
    </w:p>
    <w:p>
      <w:pPr>
        <w:pStyle w:val="Heading2"/>
      </w:pPr>
      <w:r>
        <w:t>Have you, the proposed insured, or any named skipper(s) in the past 5 years:</w:t>
      </w:r>
    </w:p>
    <w:tbl>
      <w:tblPr>
        <w:tblStyle w:val="TableGrid"/>
        <w:tblW w:type="auto" w:w="0"/>
        <w:tblLayout w:type="fixed"/>
        <w:tblLook w:firstColumn="1" w:firstRow="1" w:lastColumn="0" w:lastRow="0" w:noHBand="0" w:noVBand="1" w:val="04A0"/>
      </w:tblPr>
      <w:tblGrid>
        <w:gridCol w:w="680"/>
        <w:gridCol w:w="5556"/>
        <w:gridCol w:w="3402"/>
      </w:tblGrid>
      <w:tr>
        <w:tc>
          <w:tcPr>
            <w:tcW w:type="dxa" w:w="680"/>
          </w:tcPr>
          <w:p>
            <w:r/>
            <w:r>
              <w:rPr>
                <w:b/>
              </w:rPr>
              <w:t>No.</w:t>
            </w:r>
          </w:p>
        </w:tc>
        <w:tc>
          <w:tcPr>
            <w:tcW w:type="dxa" w:w="5556"/>
          </w:tcPr>
          <w:p>
            <w:r/>
            <w:r>
              <w:rPr>
                <w:b/>
              </w:rPr>
              <w:t>Question</w:t>
            </w:r>
          </w:p>
        </w:tc>
        <w:tc>
          <w:tcPr>
            <w:tcW w:type="dxa" w:w="3402"/>
          </w:tcPr>
          <w:p>
            <w:r/>
            <w:r>
              <w:rPr>
                <w:b/>
              </w:rPr>
              <w:t>Answer</w:t>
            </w:r>
          </w:p>
        </w:tc>
      </w:tr>
      <w:tr>
        <w:tc>
          <w:tcPr>
            <w:tcW w:type="dxa" w:w="680"/>
          </w:tcPr>
          <w:p>
            <w:r>
              <w:t>1</w:t>
            </w:r>
          </w:p>
        </w:tc>
        <w:tc>
          <w:tcPr>
            <w:tcW w:type="dxa" w:w="5556"/>
          </w:tcPr>
          <w:p>
            <w:r>
              <w:t>Had any insurances cancelled, refused or had special conditions imposed?</w:t>
            </w:r>
          </w:p>
        </w:tc>
        <w:tc>
          <w:tcPr>
            <w:tcW w:type="dxa" w:w="3402"/>
          </w:tcPr>
          <w:p>
            <w:r>
              <w:t>Yes | No</w:t>
              <w:br/>
              <w:t>If Yes: Please Specify (type in)</w:t>
            </w:r>
          </w:p>
        </w:tc>
      </w:tr>
      <w:tr>
        <w:tc>
          <w:tcPr>
            <w:tcW w:type="dxa" w:w="680"/>
          </w:tcPr>
          <w:p>
            <w:r>
              <w:t>2</w:t>
            </w:r>
          </w:p>
        </w:tc>
        <w:tc>
          <w:tcPr>
            <w:tcW w:type="dxa" w:w="5556"/>
          </w:tcPr>
          <w:p>
            <w:r>
              <w:t>Made any boat / PWC insurance claims?</w:t>
            </w:r>
          </w:p>
        </w:tc>
        <w:tc>
          <w:tcPr>
            <w:tcW w:type="dxa" w:w="3402"/>
          </w:tcPr>
          <w:p>
            <w:r>
              <w:t>Yes | No</w:t>
              <w:br/>
              <w:t>If Yes: complete Claim Details below</w:t>
            </w:r>
          </w:p>
        </w:tc>
      </w:tr>
    </w:tbl>
    <w:p/>
    <w:p>
      <w:r>
        <w:t>Claim Details (only shown if claims were made). One set of answers for each claim. More claims can be added.</w:t>
      </w:r>
    </w:p>
    <w:tbl>
      <w:tblPr>
        <w:tblStyle w:val="TableGrid"/>
        <w:tblW w:type="auto" w:w="0"/>
        <w:tblLayout w:type="fixed"/>
        <w:tblLook w:firstColumn="1" w:firstRow="1" w:lastColumn="0" w:lastRow="0" w:noHBand="0" w:noVBand="1" w:val="04A0"/>
      </w:tblPr>
      <w:tblGrid>
        <w:gridCol w:w="5556"/>
        <w:gridCol w:w="4082"/>
      </w:tblGrid>
      <w:tr>
        <w:tc>
          <w:tcPr>
            <w:tcW w:type="dxa" w:w="5556"/>
          </w:tcPr>
          <w:p>
            <w:r/>
            <w:r>
              <w:rPr>
                <w:b/>
              </w:rPr>
              <w:t>Question</w:t>
            </w:r>
          </w:p>
        </w:tc>
        <w:tc>
          <w:tcPr>
            <w:tcW w:type="dxa" w:w="4082"/>
          </w:tcPr>
          <w:p>
            <w:r/>
            <w:r>
              <w:rPr>
                <w:b/>
              </w:rPr>
              <w:t>Answer</w:t>
            </w:r>
          </w:p>
        </w:tc>
      </w:tr>
      <w:tr>
        <w:tc>
          <w:tcPr>
            <w:tcW w:type="dxa" w:w="5556"/>
          </w:tcPr>
          <w:p>
            <w:r>
              <w:t>Date Of Loss</w:t>
            </w:r>
          </w:p>
        </w:tc>
        <w:tc>
          <w:tcPr>
            <w:tcW w:type="dxa" w:w="4082"/>
          </w:tcPr>
          <w:p>
            <w:r>
              <w:t>(date)</w:t>
            </w:r>
          </w:p>
        </w:tc>
      </w:tr>
      <w:tr>
        <w:tc>
          <w:tcPr>
            <w:tcW w:type="dxa" w:w="5556"/>
          </w:tcPr>
          <w:p>
            <w:r>
              <w:t>Description Of Loss</w:t>
            </w:r>
          </w:p>
        </w:tc>
        <w:tc>
          <w:tcPr>
            <w:tcW w:type="dxa" w:w="4082"/>
          </w:tcPr>
          <w:p>
            <w:r>
              <w:t>(type in)</w:t>
            </w:r>
          </w:p>
        </w:tc>
      </w:tr>
      <w:tr>
        <w:tc>
          <w:tcPr>
            <w:tcW w:type="dxa" w:w="5556"/>
          </w:tcPr>
          <w:p>
            <w:r>
              <w:t>Settlement Amount</w:t>
            </w:r>
          </w:p>
        </w:tc>
        <w:tc>
          <w:tcPr>
            <w:tcW w:type="dxa" w:w="4082"/>
          </w:tcPr>
          <w:p>
            <w:r>
              <w:t>(type in, $)</w:t>
            </w:r>
          </w:p>
        </w:tc>
      </w:tr>
    </w:tbl>
    <w:p/>
    <w:p>
      <w:pPr>
        <w:pStyle w:val="Heading2"/>
      </w:pPr>
      <w:r>
        <w:t>Have you, the proposed insured, or any named skipper(s) ever:</w:t>
      </w:r>
    </w:p>
    <w:tbl>
      <w:tblPr>
        <w:tblStyle w:val="TableGrid"/>
        <w:tblW w:type="auto" w:w="0"/>
        <w:tblLayout w:type="fixed"/>
        <w:tblLook w:firstColumn="1" w:firstRow="1" w:lastColumn="0" w:lastRow="0" w:noHBand="0" w:noVBand="1" w:val="04A0"/>
      </w:tblPr>
      <w:tblGrid>
        <w:gridCol w:w="680"/>
        <w:gridCol w:w="5556"/>
        <w:gridCol w:w="3402"/>
      </w:tblGrid>
      <w:tr>
        <w:tc>
          <w:tcPr>
            <w:tcW w:type="dxa" w:w="680"/>
          </w:tcPr>
          <w:p>
            <w:r/>
            <w:r>
              <w:rPr>
                <w:b/>
              </w:rPr>
              <w:t>No.</w:t>
            </w:r>
          </w:p>
        </w:tc>
        <w:tc>
          <w:tcPr>
            <w:tcW w:type="dxa" w:w="5556"/>
          </w:tcPr>
          <w:p>
            <w:r/>
            <w:r>
              <w:rPr>
                <w:b/>
              </w:rPr>
              <w:t>Question</w:t>
            </w:r>
          </w:p>
        </w:tc>
        <w:tc>
          <w:tcPr>
            <w:tcW w:type="dxa" w:w="3402"/>
          </w:tcPr>
          <w:p>
            <w:r/>
            <w:r>
              <w:rPr>
                <w:b/>
              </w:rPr>
              <w:t>Answer</w:t>
            </w:r>
          </w:p>
        </w:tc>
      </w:tr>
      <w:tr>
        <w:tc>
          <w:tcPr>
            <w:tcW w:type="dxa" w:w="680"/>
          </w:tcPr>
          <w:p>
            <w:r>
              <w:t>3</w:t>
            </w:r>
          </w:p>
        </w:tc>
        <w:tc>
          <w:tcPr>
            <w:tcW w:type="dxa" w:w="5556"/>
          </w:tcPr>
          <w:p>
            <w:r>
              <w:t>Been charged or convicted with any offence?</w:t>
            </w:r>
          </w:p>
        </w:tc>
        <w:tc>
          <w:tcPr>
            <w:tcW w:type="dxa" w:w="3402"/>
          </w:tcPr>
          <w:p>
            <w:r>
              <w:t>Yes | No</w:t>
              <w:br/>
              <w:t>If Yes: Please Specify (type in)</w:t>
            </w:r>
          </w:p>
        </w:tc>
      </w:tr>
      <w:tr>
        <w:tc>
          <w:tcPr>
            <w:tcW w:type="dxa" w:w="680"/>
          </w:tcPr>
          <w:p>
            <w:r>
              <w:t>4</w:t>
            </w:r>
          </w:p>
        </w:tc>
        <w:tc>
          <w:tcPr>
            <w:tcW w:type="dxa" w:w="5556"/>
          </w:tcPr>
          <w:p>
            <w:r>
              <w:t>Lost your boat / PWC or motor vehicle licence?</w:t>
            </w:r>
          </w:p>
        </w:tc>
        <w:tc>
          <w:tcPr>
            <w:tcW w:type="dxa" w:w="3402"/>
          </w:tcPr>
          <w:p>
            <w:r>
              <w:t>Yes | No</w:t>
              <w:br/>
              <w:t>If Yes: Please Specify (type in)</w:t>
            </w:r>
          </w:p>
        </w:tc>
      </w:tr>
    </w:tbl>
    <w:p/>
    <w:p>
      <w:pPr>
        <w:pStyle w:val="Heading1"/>
      </w:pPr>
      <w:r>
        <w:t>Step 5: Your Quote</w:t>
      </w:r>
    </w:p>
    <w:p>
      <w:r>
        <w:t>The customer is shown their quote. The only questions on this step are below.</w:t>
      </w:r>
    </w:p>
    <w:p>
      <w:pPr>
        <w:pStyle w:val="Heading2"/>
      </w:pPr>
      <w:r>
        <w:t>Period of Insurance</w:t>
      </w:r>
    </w:p>
    <w:tbl>
      <w:tblPr>
        <w:tblStyle w:val="TableGrid"/>
        <w:tblW w:type="auto" w:w="0"/>
        <w:tblLayout w:type="fixed"/>
        <w:tblLook w:firstColumn="1" w:firstRow="1" w:lastColumn="0" w:lastRow="0" w:noHBand="0" w:noVBand="1" w:val="04A0"/>
      </w:tblPr>
      <w:tblGrid>
        <w:gridCol w:w="5556"/>
        <w:gridCol w:w="4082"/>
      </w:tblGrid>
      <w:tr>
        <w:tc>
          <w:tcPr>
            <w:tcW w:type="dxa" w:w="5556"/>
          </w:tcPr>
          <w:p>
            <w:r/>
            <w:r>
              <w:rPr>
                <w:b/>
              </w:rPr>
              <w:t>Question</w:t>
            </w:r>
          </w:p>
        </w:tc>
        <w:tc>
          <w:tcPr>
            <w:tcW w:type="dxa" w:w="4082"/>
          </w:tcPr>
          <w:p>
            <w:r/>
            <w:r>
              <w:rPr>
                <w:b/>
              </w:rPr>
              <w:t>Answer</w:t>
            </w:r>
          </w:p>
        </w:tc>
      </w:tr>
      <w:tr>
        <w:tc>
          <w:tcPr>
            <w:tcW w:type="dxa" w:w="5556"/>
          </w:tcPr>
          <w:p>
            <w:r>
              <w:t>From</w:t>
            </w:r>
          </w:p>
        </w:tc>
        <w:tc>
          <w:tcPr>
            <w:tcW w:type="dxa" w:w="4082"/>
          </w:tcPr>
          <w:p>
            <w:r>
              <w:t>(date, pre-filled with today's date)</w:t>
            </w:r>
          </w:p>
        </w:tc>
      </w:tr>
      <w:tr>
        <w:tc>
          <w:tcPr>
            <w:tcW w:type="dxa" w:w="5556"/>
          </w:tcPr>
          <w:p>
            <w:r>
              <w:t>To</w:t>
            </w:r>
          </w:p>
        </w:tc>
        <w:tc>
          <w:tcPr>
            <w:tcW w:type="dxa" w:w="4082"/>
          </w:tcPr>
          <w:p>
            <w:r>
              <w:t>(date, pre-filled with one year from today; cover runs to 4pm local time)</w:t>
            </w:r>
          </w:p>
        </w:tc>
      </w:tr>
    </w:tbl>
    <w:p/>
    <w:p>
      <w:pPr>
        <w:pStyle w:val="Heading2"/>
      </w:pPr>
      <w:r>
        <w:t>Email Quote (optional)</w:t>
      </w:r>
    </w:p>
    <w:p>
      <w:r>
        <w:t>If the customer chooses Email Quote, they confirm their contact details.</w:t>
      </w:r>
    </w:p>
    <w:tbl>
      <w:tblPr>
        <w:tblStyle w:val="TableGrid"/>
        <w:tblW w:type="auto" w:w="0"/>
        <w:tblLayout w:type="fixed"/>
        <w:tblLook w:firstColumn="1" w:firstRow="1" w:lastColumn="0" w:lastRow="0" w:noHBand="0" w:noVBand="1" w:val="04A0"/>
      </w:tblPr>
      <w:tblGrid>
        <w:gridCol w:w="5556"/>
        <w:gridCol w:w="4082"/>
      </w:tblGrid>
      <w:tr>
        <w:tc>
          <w:tcPr>
            <w:tcW w:type="dxa" w:w="5556"/>
          </w:tcPr>
          <w:p>
            <w:r/>
            <w:r>
              <w:rPr>
                <w:b/>
              </w:rPr>
              <w:t>Question</w:t>
            </w:r>
          </w:p>
        </w:tc>
        <w:tc>
          <w:tcPr>
            <w:tcW w:type="dxa" w:w="4082"/>
          </w:tcPr>
          <w:p>
            <w:r/>
            <w:r>
              <w:rPr>
                <w:b/>
              </w:rPr>
              <w:t>Answer</w:t>
            </w:r>
          </w:p>
        </w:tc>
      </w:tr>
      <w:tr>
        <w:tc>
          <w:tcPr>
            <w:tcW w:type="dxa" w:w="5556"/>
          </w:tcPr>
          <w:p>
            <w:r>
              <w:t>Full Name</w:t>
            </w:r>
          </w:p>
        </w:tc>
        <w:tc>
          <w:tcPr>
            <w:tcW w:type="dxa" w:w="4082"/>
          </w:tcPr>
          <w:p>
            <w:r>
              <w:t>(type in)</w:t>
            </w:r>
          </w:p>
        </w:tc>
      </w:tr>
      <w:tr>
        <w:tc>
          <w:tcPr>
            <w:tcW w:type="dxa" w:w="5556"/>
          </w:tcPr>
          <w:p>
            <w:r>
              <w:t>Email Address</w:t>
            </w:r>
          </w:p>
        </w:tc>
        <w:tc>
          <w:tcPr>
            <w:tcW w:type="dxa" w:w="4082"/>
          </w:tcPr>
          <w:p>
            <w:r>
              <w:t>(type in)</w:t>
            </w:r>
          </w:p>
        </w:tc>
      </w:tr>
      <w:tr>
        <w:tc>
          <w:tcPr>
            <w:tcW w:type="dxa" w:w="5556"/>
          </w:tcPr>
          <w:p>
            <w:r>
              <w:t>Phone Number</w:t>
            </w:r>
          </w:p>
        </w:tc>
        <w:tc>
          <w:tcPr>
            <w:tcW w:type="dxa" w:w="4082"/>
          </w:tcPr>
          <w:p>
            <w:r>
              <w:t>(type in)</w:t>
            </w:r>
          </w:p>
        </w:tc>
      </w:tr>
    </w:tbl>
    <w:p/>
    <w:p>
      <w:pPr>
        <w:pStyle w:val="Heading2"/>
      </w:pPr>
      <w:r>
        <w:t>Referral to our team (only if the quote needs review)</w:t>
      </w:r>
    </w:p>
    <w:p>
      <w:r>
        <w:t>If the quote needs a review by our team (for example, Storage Method is Roadside / Verge / Nature Strip), no price is shown and the customer submits these details instead.</w:t>
      </w:r>
    </w:p>
    <w:tbl>
      <w:tblPr>
        <w:tblStyle w:val="TableGrid"/>
        <w:tblW w:type="auto" w:w="0"/>
        <w:tblLayout w:type="fixed"/>
        <w:tblLook w:firstColumn="1" w:firstRow="1" w:lastColumn="0" w:lastRow="0" w:noHBand="0" w:noVBand="1" w:val="04A0"/>
      </w:tblPr>
      <w:tblGrid>
        <w:gridCol w:w="5556"/>
        <w:gridCol w:w="4082"/>
      </w:tblGrid>
      <w:tr>
        <w:tc>
          <w:tcPr>
            <w:tcW w:type="dxa" w:w="5556"/>
          </w:tcPr>
          <w:p>
            <w:r/>
            <w:r>
              <w:rPr>
                <w:b/>
              </w:rPr>
              <w:t>Question</w:t>
            </w:r>
          </w:p>
        </w:tc>
        <w:tc>
          <w:tcPr>
            <w:tcW w:type="dxa" w:w="4082"/>
          </w:tcPr>
          <w:p>
            <w:r/>
            <w:r>
              <w:rPr>
                <w:b/>
              </w:rPr>
              <w:t>Answer</w:t>
            </w:r>
          </w:p>
        </w:tc>
      </w:tr>
      <w:tr>
        <w:tc>
          <w:tcPr>
            <w:tcW w:type="dxa" w:w="5556"/>
          </w:tcPr>
          <w:p>
            <w:r>
              <w:t>Insured Name</w:t>
            </w:r>
          </w:p>
        </w:tc>
        <w:tc>
          <w:tcPr>
            <w:tcW w:type="dxa" w:w="4082"/>
          </w:tcPr>
          <w:p>
            <w:r>
              <w:t>(type in)</w:t>
            </w:r>
          </w:p>
        </w:tc>
      </w:tr>
      <w:tr>
        <w:tc>
          <w:tcPr>
            <w:tcW w:type="dxa" w:w="5556"/>
          </w:tcPr>
          <w:p>
            <w:r>
              <w:t>Email Address</w:t>
            </w:r>
          </w:p>
        </w:tc>
        <w:tc>
          <w:tcPr>
            <w:tcW w:type="dxa" w:w="4082"/>
          </w:tcPr>
          <w:p>
            <w:r>
              <w:t>(type in)</w:t>
            </w:r>
          </w:p>
        </w:tc>
      </w:tr>
      <w:tr>
        <w:tc>
          <w:tcPr>
            <w:tcW w:type="dxa" w:w="5556"/>
          </w:tcPr>
          <w:p>
            <w:r>
              <w:t>Phone Number</w:t>
            </w:r>
          </w:p>
        </w:tc>
        <w:tc>
          <w:tcPr>
            <w:tcW w:type="dxa" w:w="4082"/>
          </w:tcPr>
          <w:p>
            <w:r>
              <w:t>(type in)</w:t>
            </w:r>
          </w:p>
        </w:tc>
      </w:tr>
    </w:tbl>
    <w:p/>
    <w:p>
      <w:pPr>
        <w:pStyle w:val="Heading1"/>
      </w:pPr>
      <w:r>
        <w:t>Step 6: Your Details</w:t>
      </w:r>
    </w:p>
    <w:p>
      <w:r>
        <w:t>Please provide your contact details and any additional information required for your policy.</w:t>
      </w:r>
    </w:p>
    <w:p>
      <w:pPr>
        <w:pStyle w:val="Heading2"/>
      </w:pPr>
      <w:r>
        <w:t>Customer Details</w:t>
      </w:r>
    </w:p>
    <w:tbl>
      <w:tblPr>
        <w:tblStyle w:val="TableGrid"/>
        <w:tblW w:type="auto" w:w="0"/>
        <w:tblLayout w:type="fixed"/>
        <w:tblLook w:firstColumn="1" w:firstRow="1" w:lastColumn="0" w:lastRow="0" w:noHBand="0" w:noVBand="1" w:val="04A0"/>
      </w:tblPr>
      <w:tblGrid>
        <w:gridCol w:w="680"/>
        <w:gridCol w:w="5556"/>
        <w:gridCol w:w="3402"/>
      </w:tblGrid>
      <w:tr>
        <w:tc>
          <w:tcPr>
            <w:tcW w:type="dxa" w:w="680"/>
          </w:tcPr>
          <w:p>
            <w:r/>
            <w:r>
              <w:rPr>
                <w:b/>
              </w:rPr>
              <w:t>No.</w:t>
            </w:r>
          </w:p>
        </w:tc>
        <w:tc>
          <w:tcPr>
            <w:tcW w:type="dxa" w:w="5556"/>
          </w:tcPr>
          <w:p>
            <w:r/>
            <w:r>
              <w:rPr>
                <w:b/>
              </w:rPr>
              <w:t>Question</w:t>
            </w:r>
          </w:p>
        </w:tc>
        <w:tc>
          <w:tcPr>
            <w:tcW w:type="dxa" w:w="3402"/>
          </w:tcPr>
          <w:p>
            <w:r/>
            <w:r>
              <w:rPr>
                <w:b/>
              </w:rPr>
              <w:t>Answer</w:t>
            </w:r>
          </w:p>
        </w:tc>
      </w:tr>
      <w:tr>
        <w:tc>
          <w:tcPr>
            <w:tcW w:type="dxa" w:w="680"/>
          </w:tcPr>
          <w:p>
            <w:r>
              <w:t>1</w:t>
            </w:r>
          </w:p>
        </w:tc>
        <w:tc>
          <w:tcPr>
            <w:tcW w:type="dxa" w:w="5556"/>
          </w:tcPr>
          <w:p>
            <w:r>
              <w:t>First Name</w:t>
            </w:r>
          </w:p>
        </w:tc>
        <w:tc>
          <w:tcPr>
            <w:tcW w:type="dxa" w:w="3402"/>
          </w:tcPr>
          <w:p>
            <w:r>
              <w:t>(type in)</w:t>
            </w:r>
          </w:p>
        </w:tc>
      </w:tr>
      <w:tr>
        <w:tc>
          <w:tcPr>
            <w:tcW w:type="dxa" w:w="680"/>
          </w:tcPr>
          <w:p>
            <w:r>
              <w:t>2</w:t>
            </w:r>
          </w:p>
        </w:tc>
        <w:tc>
          <w:tcPr>
            <w:tcW w:type="dxa" w:w="5556"/>
          </w:tcPr>
          <w:p>
            <w:r>
              <w:t>Last Name</w:t>
            </w:r>
          </w:p>
        </w:tc>
        <w:tc>
          <w:tcPr>
            <w:tcW w:type="dxa" w:w="3402"/>
          </w:tcPr>
          <w:p>
            <w:r>
              <w:t>(type in)</w:t>
            </w:r>
          </w:p>
        </w:tc>
      </w:tr>
      <w:tr>
        <w:tc>
          <w:tcPr>
            <w:tcW w:type="dxa" w:w="680"/>
          </w:tcPr>
          <w:p>
            <w:r>
              <w:t>3</w:t>
            </w:r>
          </w:p>
        </w:tc>
        <w:tc>
          <w:tcPr>
            <w:tcW w:type="dxa" w:w="5556"/>
          </w:tcPr>
          <w:p>
            <w:r>
              <w:t>Insured Name</w:t>
            </w:r>
          </w:p>
        </w:tc>
        <w:tc>
          <w:tcPr>
            <w:tcW w:type="dxa" w:w="3402"/>
          </w:tcPr>
          <w:p>
            <w:r>
              <w:t>(type in)</w:t>
            </w:r>
          </w:p>
        </w:tc>
      </w:tr>
      <w:tr>
        <w:tc>
          <w:tcPr>
            <w:tcW w:type="dxa" w:w="680"/>
          </w:tcPr>
          <w:p>
            <w:r>
              <w:t>4</w:t>
            </w:r>
          </w:p>
        </w:tc>
        <w:tc>
          <w:tcPr>
            <w:tcW w:type="dxa" w:w="5556"/>
          </w:tcPr>
          <w:p>
            <w:r>
              <w:t>Email</w:t>
            </w:r>
          </w:p>
        </w:tc>
        <w:tc>
          <w:tcPr>
            <w:tcW w:type="dxa" w:w="3402"/>
          </w:tcPr>
          <w:p>
            <w:r>
              <w:t>(type in)</w:t>
            </w:r>
          </w:p>
        </w:tc>
      </w:tr>
      <w:tr>
        <w:tc>
          <w:tcPr>
            <w:tcW w:type="dxa" w:w="680"/>
          </w:tcPr>
          <w:p>
            <w:r>
              <w:t>5</w:t>
            </w:r>
          </w:p>
        </w:tc>
        <w:tc>
          <w:tcPr>
            <w:tcW w:type="dxa" w:w="5556"/>
          </w:tcPr>
          <w:p>
            <w:r>
              <w:t>Phone Number</w:t>
            </w:r>
          </w:p>
        </w:tc>
        <w:tc>
          <w:tcPr>
            <w:tcW w:type="dxa" w:w="3402"/>
          </w:tcPr>
          <w:p>
            <w:r>
              <w:t>(type in)</w:t>
            </w:r>
          </w:p>
        </w:tc>
      </w:tr>
      <w:tr>
        <w:tc>
          <w:tcPr>
            <w:tcW w:type="dxa" w:w="680"/>
          </w:tcPr>
          <w:p>
            <w:r>
              <w:t>6</w:t>
            </w:r>
          </w:p>
        </w:tc>
        <w:tc>
          <w:tcPr>
            <w:tcW w:type="dxa" w:w="5556"/>
          </w:tcPr>
          <w:p>
            <w:r>
              <w:t>Residential Address</w:t>
            </w:r>
          </w:p>
        </w:tc>
        <w:tc>
          <w:tcPr>
            <w:tcW w:type="dxa" w:w="3402"/>
          </w:tcPr>
          <w:p>
            <w:r>
              <w:t>(type in)</w:t>
            </w:r>
          </w:p>
        </w:tc>
      </w:tr>
      <w:tr>
        <w:tc>
          <w:tcPr>
            <w:tcW w:type="dxa" w:w="680"/>
          </w:tcPr>
          <w:p>
            <w:r>
              <w:t>7</w:t>
            </w:r>
          </w:p>
        </w:tc>
        <w:tc>
          <w:tcPr>
            <w:tcW w:type="dxa" w:w="5556"/>
          </w:tcPr>
          <w:p>
            <w:r>
              <w:t>Postal Address (if different to above)</w:t>
            </w:r>
          </w:p>
        </w:tc>
        <w:tc>
          <w:tcPr>
            <w:tcW w:type="dxa" w:w="3402"/>
          </w:tcPr>
          <w:p>
            <w:r>
              <w:t>(type in, optional)</w:t>
            </w:r>
          </w:p>
        </w:tc>
      </w:tr>
      <w:tr>
        <w:tc>
          <w:tcPr>
            <w:tcW w:type="dxa" w:w="680"/>
          </w:tcPr>
          <w:p>
            <w:r>
              <w:t>8</w:t>
            </w:r>
          </w:p>
        </w:tc>
        <w:tc>
          <w:tcPr>
            <w:tcW w:type="dxa" w:w="5556"/>
          </w:tcPr>
          <w:p>
            <w:r>
              <w:t>Interested Party</w:t>
            </w:r>
          </w:p>
        </w:tc>
        <w:tc>
          <w:tcPr>
            <w:tcW w:type="dxa" w:w="3402"/>
          </w:tcPr>
          <w:p>
            <w:r>
              <w:t>(type in, optional)</w:t>
            </w:r>
          </w:p>
        </w:tc>
      </w:tr>
    </w:tbl>
    <w:p/>
    <w:p>
      <w:pPr>
        <w:pStyle w:val="Heading2"/>
      </w:pPr>
      <w:r>
        <w:t>PWC / Jet Ski Identification</w:t>
      </w:r>
    </w:p>
    <w:p>
      <w:r>
        <w:t>Asked for each PWC / Jet Ski on the quote.</w:t>
      </w:r>
    </w:p>
    <w:tbl>
      <w:tblPr>
        <w:tblStyle w:val="TableGrid"/>
        <w:tblW w:type="auto" w:w="0"/>
        <w:tblLayout w:type="fixed"/>
        <w:tblLook w:firstColumn="1" w:firstRow="1" w:lastColumn="0" w:lastRow="0" w:noHBand="0" w:noVBand="1" w:val="04A0"/>
      </w:tblPr>
      <w:tblGrid>
        <w:gridCol w:w="680"/>
        <w:gridCol w:w="5556"/>
        <w:gridCol w:w="3402"/>
      </w:tblGrid>
      <w:tr>
        <w:tc>
          <w:tcPr>
            <w:tcW w:type="dxa" w:w="680"/>
          </w:tcPr>
          <w:p>
            <w:r/>
            <w:r>
              <w:rPr>
                <w:b/>
              </w:rPr>
              <w:t>No.</w:t>
            </w:r>
          </w:p>
        </w:tc>
        <w:tc>
          <w:tcPr>
            <w:tcW w:type="dxa" w:w="5556"/>
          </w:tcPr>
          <w:p>
            <w:r/>
            <w:r>
              <w:rPr>
                <w:b/>
              </w:rPr>
              <w:t>Question</w:t>
            </w:r>
          </w:p>
        </w:tc>
        <w:tc>
          <w:tcPr>
            <w:tcW w:type="dxa" w:w="3402"/>
          </w:tcPr>
          <w:p>
            <w:r/>
            <w:r>
              <w:rPr>
                <w:b/>
              </w:rPr>
              <w:t>Answer</w:t>
            </w:r>
          </w:p>
        </w:tc>
      </w:tr>
      <w:tr>
        <w:tc>
          <w:tcPr>
            <w:tcW w:type="dxa" w:w="680"/>
          </w:tcPr>
          <w:p>
            <w:r>
              <w:t>1</w:t>
            </w:r>
          </w:p>
        </w:tc>
        <w:tc>
          <w:tcPr>
            <w:tcW w:type="dxa" w:w="5556"/>
          </w:tcPr>
          <w:p>
            <w:r>
              <w:t>Hull Name</w:t>
            </w:r>
          </w:p>
        </w:tc>
        <w:tc>
          <w:tcPr>
            <w:tcW w:type="dxa" w:w="3402"/>
          </w:tcPr>
          <w:p>
            <w:r>
              <w:t>(type in)</w:t>
            </w:r>
          </w:p>
        </w:tc>
      </w:tr>
      <w:tr>
        <w:tc>
          <w:tcPr>
            <w:tcW w:type="dxa" w:w="680"/>
          </w:tcPr>
          <w:p>
            <w:r>
              <w:t>2</w:t>
            </w:r>
          </w:p>
        </w:tc>
        <w:tc>
          <w:tcPr>
            <w:tcW w:type="dxa" w:w="5556"/>
          </w:tcPr>
          <w:p>
            <w:r>
              <w:t>Hull Registration Number</w:t>
            </w:r>
          </w:p>
        </w:tc>
        <w:tc>
          <w:tcPr>
            <w:tcW w:type="dxa" w:w="3402"/>
          </w:tcPr>
          <w:p>
            <w:r>
              <w:t>(type in)</w:t>
            </w:r>
          </w:p>
        </w:tc>
      </w:tr>
      <w:tr>
        <w:tc>
          <w:tcPr>
            <w:tcW w:type="dxa" w:w="680"/>
          </w:tcPr>
          <w:p>
            <w:r>
              <w:t>3</w:t>
            </w:r>
          </w:p>
        </w:tc>
        <w:tc>
          <w:tcPr>
            <w:tcW w:type="dxa" w:w="5556"/>
          </w:tcPr>
          <w:p>
            <w:r>
              <w:t>Hull Identification Number (HIN)</w:t>
            </w:r>
          </w:p>
        </w:tc>
        <w:tc>
          <w:tcPr>
            <w:tcW w:type="dxa" w:w="3402"/>
          </w:tcPr>
          <w:p>
            <w:r>
              <w:t>(type in)</w:t>
            </w:r>
          </w:p>
        </w:tc>
      </w:tr>
      <w:tr>
        <w:tc>
          <w:tcPr>
            <w:tcW w:type="dxa" w:w="680"/>
          </w:tcPr>
          <w:p>
            <w:r>
              <w:t>4</w:t>
            </w:r>
          </w:p>
        </w:tc>
        <w:tc>
          <w:tcPr>
            <w:tcW w:type="dxa" w:w="5556"/>
          </w:tcPr>
          <w:p>
            <w:r>
              <w:t>Motor Model</w:t>
            </w:r>
          </w:p>
        </w:tc>
        <w:tc>
          <w:tcPr>
            <w:tcW w:type="dxa" w:w="3402"/>
          </w:tcPr>
          <w:p>
            <w:r>
              <w:t>(type in)</w:t>
            </w:r>
          </w:p>
        </w:tc>
      </w:tr>
      <w:tr>
        <w:tc>
          <w:tcPr>
            <w:tcW w:type="dxa" w:w="680"/>
          </w:tcPr>
          <w:p>
            <w:r>
              <w:t>5</w:t>
            </w:r>
          </w:p>
        </w:tc>
        <w:tc>
          <w:tcPr>
            <w:tcW w:type="dxa" w:w="5556"/>
          </w:tcPr>
          <w:p>
            <w:r>
              <w:t>Motor Year Built</w:t>
            </w:r>
          </w:p>
        </w:tc>
        <w:tc>
          <w:tcPr>
            <w:tcW w:type="dxa" w:w="3402"/>
          </w:tcPr>
          <w:p>
            <w:r>
              <w:t>(type in, YYYY)</w:t>
            </w:r>
          </w:p>
        </w:tc>
      </w:tr>
      <w:tr>
        <w:tc>
          <w:tcPr>
            <w:tcW w:type="dxa" w:w="680"/>
          </w:tcPr>
          <w:p>
            <w:r>
              <w:t>6</w:t>
            </w:r>
          </w:p>
        </w:tc>
        <w:tc>
          <w:tcPr>
            <w:tcW w:type="dxa" w:w="5556"/>
          </w:tcPr>
          <w:p>
            <w:r>
              <w:t>Motor Horsepower</w:t>
            </w:r>
          </w:p>
        </w:tc>
        <w:tc>
          <w:tcPr>
            <w:tcW w:type="dxa" w:w="3402"/>
          </w:tcPr>
          <w:p>
            <w:r>
              <w:t>(type in)</w:t>
            </w:r>
          </w:p>
        </w:tc>
      </w:tr>
      <w:tr>
        <w:tc>
          <w:tcPr>
            <w:tcW w:type="dxa" w:w="680"/>
          </w:tcPr>
          <w:p>
            <w:r>
              <w:t>7</w:t>
            </w:r>
          </w:p>
        </w:tc>
        <w:tc>
          <w:tcPr>
            <w:tcW w:type="dxa" w:w="5556"/>
          </w:tcPr>
          <w:p>
            <w:r>
              <w:t>Motor Serial Number</w:t>
            </w:r>
          </w:p>
        </w:tc>
        <w:tc>
          <w:tcPr>
            <w:tcW w:type="dxa" w:w="3402"/>
          </w:tcPr>
          <w:p>
            <w:r>
              <w:t>(type in)</w:t>
            </w:r>
          </w:p>
        </w:tc>
      </w:tr>
    </w:tbl>
    <w:p/>
    <w:p>
      <w:pPr>
        <w:pStyle w:val="Heading2"/>
      </w:pPr>
      <w:r>
        <w:t>Trailers</w:t>
      </w:r>
    </w:p>
    <w:tbl>
      <w:tblPr>
        <w:tblStyle w:val="TableGrid"/>
        <w:tblW w:type="auto" w:w="0"/>
        <w:tblLayout w:type="fixed"/>
        <w:tblLook w:firstColumn="1" w:firstRow="1" w:lastColumn="0" w:lastRow="0" w:noHBand="0" w:noVBand="1" w:val="04A0"/>
      </w:tblPr>
      <w:tblGrid>
        <w:gridCol w:w="680"/>
        <w:gridCol w:w="5556"/>
        <w:gridCol w:w="3402"/>
      </w:tblGrid>
      <w:tr>
        <w:tc>
          <w:tcPr>
            <w:tcW w:type="dxa" w:w="680"/>
          </w:tcPr>
          <w:p>
            <w:r/>
            <w:r>
              <w:rPr>
                <w:b/>
              </w:rPr>
              <w:t>No.</w:t>
            </w:r>
          </w:p>
        </w:tc>
        <w:tc>
          <w:tcPr>
            <w:tcW w:type="dxa" w:w="5556"/>
          </w:tcPr>
          <w:p>
            <w:r/>
            <w:r>
              <w:rPr>
                <w:b/>
              </w:rPr>
              <w:t>Question</w:t>
            </w:r>
          </w:p>
        </w:tc>
        <w:tc>
          <w:tcPr>
            <w:tcW w:type="dxa" w:w="3402"/>
          </w:tcPr>
          <w:p>
            <w:r/>
            <w:r>
              <w:rPr>
                <w:b/>
              </w:rPr>
              <w:t>Answer</w:t>
            </w:r>
          </w:p>
        </w:tc>
      </w:tr>
      <w:tr>
        <w:tc>
          <w:tcPr>
            <w:tcW w:type="dxa" w:w="680"/>
          </w:tcPr>
          <w:p>
            <w:r>
              <w:t>1</w:t>
            </w:r>
          </w:p>
        </w:tc>
        <w:tc>
          <w:tcPr>
            <w:tcW w:type="dxa" w:w="5556"/>
          </w:tcPr>
          <w:p>
            <w:r>
              <w:t>Do you have any trailer(s) to insure with the PWC(s) / Jet Ski(s)?</w:t>
            </w:r>
          </w:p>
        </w:tc>
        <w:tc>
          <w:tcPr>
            <w:tcW w:type="dxa" w:w="3402"/>
          </w:tcPr>
          <w:p>
            <w:r>
              <w:t>No | Yes</w:t>
              <w:br/>
              <w:t>If Yes: complete Trailer Details below</w:t>
            </w:r>
          </w:p>
        </w:tc>
      </w:tr>
    </w:tbl>
    <w:p/>
    <w:p>
      <w:r>
        <w:t>Trailer Details (only shown if Yes). One set of answers for each trailer. More trailers can be added.</w:t>
      </w:r>
    </w:p>
    <w:tbl>
      <w:tblPr>
        <w:tblStyle w:val="TableGrid"/>
        <w:tblW w:type="auto" w:w="0"/>
        <w:tblLayout w:type="fixed"/>
        <w:tblLook w:firstColumn="1" w:firstRow="1" w:lastColumn="0" w:lastRow="0" w:noHBand="0" w:noVBand="1" w:val="04A0"/>
      </w:tblPr>
      <w:tblGrid>
        <w:gridCol w:w="5556"/>
        <w:gridCol w:w="4082"/>
      </w:tblGrid>
      <w:tr>
        <w:tc>
          <w:tcPr>
            <w:tcW w:type="dxa" w:w="5556"/>
          </w:tcPr>
          <w:p>
            <w:r/>
            <w:r>
              <w:rPr>
                <w:b/>
              </w:rPr>
              <w:t>Question</w:t>
            </w:r>
          </w:p>
        </w:tc>
        <w:tc>
          <w:tcPr>
            <w:tcW w:type="dxa" w:w="4082"/>
          </w:tcPr>
          <w:p>
            <w:r/>
            <w:r>
              <w:rPr>
                <w:b/>
              </w:rPr>
              <w:t>Answer</w:t>
            </w:r>
          </w:p>
        </w:tc>
      </w:tr>
      <w:tr>
        <w:tc>
          <w:tcPr>
            <w:tcW w:type="dxa" w:w="5556"/>
          </w:tcPr>
          <w:p>
            <w:r>
              <w:t>Trailer Make &amp; Model</w:t>
            </w:r>
          </w:p>
        </w:tc>
        <w:tc>
          <w:tcPr>
            <w:tcW w:type="dxa" w:w="4082"/>
          </w:tcPr>
          <w:p>
            <w:r>
              <w:t>(type in)</w:t>
            </w:r>
          </w:p>
        </w:tc>
      </w:tr>
      <w:tr>
        <w:tc>
          <w:tcPr>
            <w:tcW w:type="dxa" w:w="5556"/>
          </w:tcPr>
          <w:p>
            <w:r>
              <w:t>Trailer Year Built</w:t>
            </w:r>
          </w:p>
        </w:tc>
        <w:tc>
          <w:tcPr>
            <w:tcW w:type="dxa" w:w="4082"/>
          </w:tcPr>
          <w:p>
            <w:r>
              <w:t>(type in, YYYY)</w:t>
            </w:r>
          </w:p>
        </w:tc>
      </w:tr>
      <w:tr>
        <w:tc>
          <w:tcPr>
            <w:tcW w:type="dxa" w:w="5556"/>
          </w:tcPr>
          <w:p>
            <w:r>
              <w:t>Trailer Registration Number</w:t>
            </w:r>
          </w:p>
        </w:tc>
        <w:tc>
          <w:tcPr>
            <w:tcW w:type="dxa" w:w="4082"/>
          </w:tcPr>
          <w:p>
            <w:r>
              <w:t>(type in)</w:t>
            </w:r>
          </w:p>
        </w:tc>
      </w:tr>
    </w:tbl>
    <w:p/>
    <w:p>
      <w:pPr>
        <w:pStyle w:val="Heading2"/>
      </w:pPr>
      <w:r>
        <w:t>Attachments</w:t>
      </w:r>
    </w:p>
    <w:tbl>
      <w:tblPr>
        <w:tblStyle w:val="TableGrid"/>
        <w:tblW w:type="auto" w:w="0"/>
        <w:tblLayout w:type="fixed"/>
        <w:tblLook w:firstColumn="1" w:firstRow="1" w:lastColumn="0" w:lastRow="0" w:noHBand="0" w:noVBand="1" w:val="04A0"/>
      </w:tblPr>
      <w:tblGrid>
        <w:gridCol w:w="680"/>
        <w:gridCol w:w="5556"/>
        <w:gridCol w:w="3402"/>
      </w:tblGrid>
      <w:tr>
        <w:tc>
          <w:tcPr>
            <w:tcW w:type="dxa" w:w="680"/>
          </w:tcPr>
          <w:p>
            <w:r/>
            <w:r>
              <w:rPr>
                <w:b/>
              </w:rPr>
              <w:t>No.</w:t>
            </w:r>
          </w:p>
        </w:tc>
        <w:tc>
          <w:tcPr>
            <w:tcW w:type="dxa" w:w="5556"/>
          </w:tcPr>
          <w:p>
            <w:r/>
            <w:r>
              <w:rPr>
                <w:b/>
              </w:rPr>
              <w:t>Question</w:t>
            </w:r>
          </w:p>
        </w:tc>
        <w:tc>
          <w:tcPr>
            <w:tcW w:type="dxa" w:w="3402"/>
          </w:tcPr>
          <w:p>
            <w:r/>
            <w:r>
              <w:rPr>
                <w:b/>
              </w:rPr>
              <w:t>Answer</w:t>
            </w:r>
          </w:p>
        </w:tc>
      </w:tr>
      <w:tr>
        <w:tc>
          <w:tcPr>
            <w:tcW w:type="dxa" w:w="680"/>
          </w:tcPr>
          <w:p>
            <w:r>
              <w:t>1</w:t>
            </w:r>
          </w:p>
        </w:tc>
        <w:tc>
          <w:tcPr>
            <w:tcW w:type="dxa" w:w="5556"/>
          </w:tcPr>
          <w:p>
            <w:r>
              <w:t>Attachments: recent photographs of the PWC / Jet Ski(s), an out-of-water survey or other supporting documents.</w:t>
            </w:r>
          </w:p>
        </w:tc>
        <w:tc>
          <w:tcPr>
            <w:tcW w:type="dxa" w:w="3402"/>
          </w:tcPr>
          <w:p>
            <w:r>
              <w:t>File upload (one or more files)</w:t>
            </w:r>
          </w:p>
        </w:tc>
      </w:tr>
    </w:tbl>
    <w:p/>
    <w:p>
      <w:pPr>
        <w:pStyle w:val="Heading1"/>
      </w:pPr>
      <w:r>
        <w:t>Step 7: Payment</w:t>
      </w:r>
    </w:p>
    <w:p>
      <w:r>
        <w:t>Please select how you would like to pay for your policy.</w:t>
      </w:r>
    </w:p>
    <w:tbl>
      <w:tblPr>
        <w:tblStyle w:val="TableGrid"/>
        <w:tblW w:type="auto" w:w="0"/>
        <w:tblLayout w:type="fixed"/>
        <w:tblLook w:firstColumn="1" w:firstRow="1" w:lastColumn="0" w:lastRow="0" w:noHBand="0" w:noVBand="1" w:val="04A0"/>
      </w:tblPr>
      <w:tblGrid>
        <w:gridCol w:w="680"/>
        <w:gridCol w:w="5556"/>
        <w:gridCol w:w="3402"/>
      </w:tblGrid>
      <w:tr>
        <w:tc>
          <w:tcPr>
            <w:tcW w:type="dxa" w:w="680"/>
          </w:tcPr>
          <w:p>
            <w:r/>
            <w:r>
              <w:rPr>
                <w:b/>
              </w:rPr>
              <w:t>No.</w:t>
            </w:r>
          </w:p>
        </w:tc>
        <w:tc>
          <w:tcPr>
            <w:tcW w:type="dxa" w:w="5556"/>
          </w:tcPr>
          <w:p>
            <w:r/>
            <w:r>
              <w:rPr>
                <w:b/>
              </w:rPr>
              <w:t>Question</w:t>
            </w:r>
          </w:p>
        </w:tc>
        <w:tc>
          <w:tcPr>
            <w:tcW w:type="dxa" w:w="3402"/>
          </w:tcPr>
          <w:p>
            <w:r/>
            <w:r>
              <w:rPr>
                <w:b/>
              </w:rPr>
              <w:t>Answer</w:t>
            </w:r>
          </w:p>
        </w:tc>
      </w:tr>
      <w:tr>
        <w:tc>
          <w:tcPr>
            <w:tcW w:type="dxa" w:w="680"/>
          </w:tcPr>
          <w:p>
            <w:r>
              <w:t>1</w:t>
            </w:r>
          </w:p>
        </w:tc>
        <w:tc>
          <w:tcPr>
            <w:tcW w:type="dxa" w:w="5556"/>
          </w:tcPr>
          <w:p>
            <w:r>
              <w:t>Payment option</w:t>
            </w:r>
          </w:p>
        </w:tc>
        <w:tc>
          <w:tcPr>
            <w:tcW w:type="dxa" w:w="3402"/>
          </w:tcPr>
          <w:p>
            <w:r>
              <w:t>Credit / Debit Card | Stripe | Afterpay (pay in 4 instalments)</w:t>
            </w:r>
          </w:p>
        </w:tc>
      </w:tr>
    </w:tbl>
    <w:p/>
    <w:p>
      <w:r>
        <w:t>Card payment details: shown on the next screen.</w:t>
      </w:r>
    </w:p>
    <w:tbl>
      <w:tblPr>
        <w:tblStyle w:val="TableGrid"/>
        <w:tblW w:type="auto" w:w="0"/>
        <w:tblLayout w:type="fixed"/>
        <w:tblLook w:firstColumn="1" w:firstRow="1" w:lastColumn="0" w:lastRow="0" w:noHBand="0" w:noVBand="1" w:val="04A0"/>
      </w:tblPr>
      <w:tblGrid>
        <w:gridCol w:w="3402"/>
        <w:gridCol w:w="6236"/>
      </w:tblGrid>
      <w:tr>
        <w:tc>
          <w:tcPr>
            <w:tcW w:type="dxa" w:w="3402"/>
          </w:tcPr>
          <w:p>
            <w:r/>
            <w:r>
              <w:rPr>
                <w:b/>
              </w:rPr>
              <w:t>Question</w:t>
            </w:r>
          </w:p>
        </w:tc>
        <w:tc>
          <w:tcPr>
            <w:tcW w:type="dxa" w:w="6236"/>
          </w:tcPr>
          <w:p>
            <w:r/>
            <w:r>
              <w:rPr>
                <w:b/>
              </w:rPr>
              <w:t>Answer</w:t>
            </w:r>
          </w:p>
        </w:tc>
      </w:tr>
      <w:tr>
        <w:tc>
          <w:tcPr>
            <w:tcW w:type="dxa" w:w="3402"/>
          </w:tcPr>
          <w:p>
            <w:r>
              <w:t>Card Type</w:t>
            </w:r>
          </w:p>
        </w:tc>
        <w:tc>
          <w:tcPr>
            <w:tcW w:type="dxa" w:w="6236"/>
          </w:tcPr>
          <w:p>
            <w:r>
              <w:t>Visa Debit | Visa Credit | MasterCard Debit | MasterCard Credit | MasterCard International | American Express</w:t>
            </w:r>
          </w:p>
        </w:tc>
      </w:tr>
      <w:tr>
        <w:tc>
          <w:tcPr>
            <w:tcW w:type="dxa" w:w="3402"/>
          </w:tcPr>
          <w:p>
            <w:r>
              <w:t>Cardholder Name</w:t>
            </w:r>
          </w:p>
        </w:tc>
        <w:tc>
          <w:tcPr>
            <w:tcW w:type="dxa" w:w="6236"/>
          </w:tcPr>
          <w:p>
            <w:r>
              <w:t>(type in)</w:t>
            </w:r>
          </w:p>
        </w:tc>
      </w:tr>
      <w:tr>
        <w:tc>
          <w:tcPr>
            <w:tcW w:type="dxa" w:w="3402"/>
          </w:tcPr>
          <w:p>
            <w:r>
              <w:t>Card Number</w:t>
            </w:r>
          </w:p>
        </w:tc>
        <w:tc>
          <w:tcPr>
            <w:tcW w:type="dxa" w:w="6236"/>
          </w:tcPr>
          <w:p>
            <w:r>
              <w:t>(type in)</w:t>
            </w:r>
          </w:p>
        </w:tc>
      </w:tr>
      <w:tr>
        <w:tc>
          <w:tcPr>
            <w:tcW w:type="dxa" w:w="3402"/>
          </w:tcPr>
          <w:p>
            <w:r>
              <w:t>Expiry Month</w:t>
            </w:r>
          </w:p>
        </w:tc>
        <w:tc>
          <w:tcPr>
            <w:tcW w:type="dxa" w:w="6236"/>
          </w:tcPr>
          <w:p>
            <w:r>
              <w:t>01 to 12</w:t>
            </w:r>
          </w:p>
        </w:tc>
      </w:tr>
      <w:tr>
        <w:tc>
          <w:tcPr>
            <w:tcW w:type="dxa" w:w="3402"/>
          </w:tcPr>
          <w:p>
            <w:r>
              <w:t>Expiry Year</w:t>
            </w:r>
          </w:p>
        </w:tc>
        <w:tc>
          <w:tcPr>
            <w:tcW w:type="dxa" w:w="6236"/>
          </w:tcPr>
          <w:p>
            <w:r>
              <w:t>2026 to 2036</w:t>
            </w:r>
          </w:p>
        </w:tc>
      </w:tr>
      <w:tr>
        <w:tc>
          <w:tcPr>
            <w:tcW w:type="dxa" w:w="3402"/>
          </w:tcPr>
          <w:p>
            <w:r>
              <w:t>CCV</w:t>
            </w:r>
          </w:p>
        </w:tc>
        <w:tc>
          <w:tcPr>
            <w:tcW w:type="dxa" w:w="6236"/>
          </w:tcPr>
          <w:p>
            <w:r>
              <w:t>(type in)</w:t>
            </w:r>
          </w:p>
        </w:tc>
      </w:tr>
    </w:tbl>
    <w:p/>
    <w:p>
      <w:r>
        <w:rPr>
          <w:i/>
        </w:rPr>
        <w:t>Card details are listed so the document is complete. They should not be reproduced in the final customer confirmation document.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